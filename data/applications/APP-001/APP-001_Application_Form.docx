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APP-001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Green Earth Foundation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Wetland Restoration - Riverbend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2,500,000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☒ Compliance certificate</w:t>
      </w:r>
    </w:p>
    <w:p>
      <w:r>
        <w:t>☒ Site evidence</w:t>
      </w:r>
    </w:p>
    <w:p>
      <w:r>
        <w:t>☒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