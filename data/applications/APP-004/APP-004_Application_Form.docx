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APP-004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Blue Planet Collective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Wetland Revival Programme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Vadodara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2,480,000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duplicate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Authorized Signatory (Synthetic)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☒ Budget annexure</w:t>
      </w:r>
    </w:p>
    <w:p>
      <w:r>
        <w:t>☒ Compliance certificate</w:t>
      </w:r>
    </w:p>
    <w:p>
      <w:r>
        <w:t>☒ Site evidence</w:t>
      </w:r>
    </w:p>
    <w:p>
      <w:r>
        <w:t>☒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