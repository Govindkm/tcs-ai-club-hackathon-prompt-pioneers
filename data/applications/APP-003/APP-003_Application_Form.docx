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5348"/>
          <w:sz w:val="30"/>
        </w:rPr>
        <w:t>DIRECTORATE OF ENVIRONMENT AND CLIMATE CHANGE</w:t>
      </w:r>
    </w:p>
    <w:p>
      <w:pPr>
        <w:jc w:val="center"/>
      </w:pPr>
      <w:r>
        <w:rPr>
          <w:b/>
          <w:sz w:val="36"/>
        </w:rPr>
        <w:t>Scheme Application Form</w:t>
      </w:r>
    </w:p>
    <w:p>
      <w:pPr>
        <w:jc w:val="center"/>
      </w:pPr>
      <w:r>
        <w:t>Synthetic restricted test record | APP-003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Application ID</w:t>
            </w:r>
          </w:p>
        </w:tc>
        <w:tc>
          <w:tcPr>
            <w:tcW w:type="dxa" w:w="4320"/>
          </w:tcPr>
          <w:p>
            <w:r>
              <w:t>APP-003</w:t>
            </w:r>
          </w:p>
        </w:tc>
      </w:tr>
      <w:tr>
        <w:tc>
          <w:tcPr>
            <w:tcW w:type="dxa" w:w="4320"/>
          </w:tcPr>
          <w:p>
            <w:r>
              <w:t>Applicant</w:t>
            </w:r>
          </w:p>
        </w:tc>
        <w:tc>
          <w:tcPr>
            <w:tcW w:type="dxa" w:w="4320"/>
          </w:tcPr>
          <w:p>
            <w:r>
              <w:t>Nature First Trust</w:t>
            </w:r>
          </w:p>
        </w:tc>
      </w:tr>
      <w:tr>
        <w:tc>
          <w:tcPr>
            <w:tcW w:type="dxa" w:w="4320"/>
          </w:tcPr>
          <w:p>
            <w:r>
              <w:t>Project title</w:t>
            </w:r>
          </w:p>
        </w:tc>
        <w:tc>
          <w:tcPr>
            <w:tcW w:type="dxa" w:w="4320"/>
          </w:tcPr>
          <w:p>
            <w:r>
              <w:t>Mangrove Regeneration</w:t>
            </w:r>
          </w:p>
        </w:tc>
      </w:tr>
      <w:tr>
        <w:tc>
          <w:tcPr>
            <w:tcW w:type="dxa" w:w="4320"/>
          </w:tcPr>
          <w:p>
            <w:r>
              <w:t>District</w:t>
            </w:r>
          </w:p>
        </w:tc>
        <w:tc>
          <w:tcPr>
            <w:tcW w:type="dxa" w:w="4320"/>
          </w:tcPr>
          <w:p>
            <w:r>
              <w:t>Riverbend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English</w:t>
            </w:r>
          </w:p>
        </w:tc>
      </w:tr>
      <w:tr>
        <w:tc>
          <w:tcPr>
            <w:tcW w:type="dxa" w:w="4320"/>
          </w:tcPr>
          <w:p>
            <w:r>
              <w:t>Requested grant</w:t>
            </w:r>
          </w:p>
        </w:tc>
        <w:tc>
          <w:tcPr>
            <w:tcW w:type="dxa" w:w="4320"/>
          </w:tcPr>
          <w:p>
            <w:r>
              <w:t>INR 2,500,000</w:t>
            </w:r>
          </w:p>
        </w:tc>
      </w:tr>
      <w:tr>
        <w:tc>
          <w:tcPr>
            <w:tcW w:type="dxa" w:w="4320"/>
          </w:tcPr>
          <w:p>
            <w:r>
              <w:t>Project duration</w:t>
            </w:r>
          </w:p>
        </w:tc>
        <w:tc>
          <w:tcPr>
            <w:tcW w:type="dxa" w:w="4320"/>
          </w:tcPr>
          <w:p>
            <w:r>
              <w:t>18 months</w:t>
            </w:r>
          </w:p>
        </w:tc>
      </w:tr>
      <w:tr>
        <w:tc>
          <w:tcPr>
            <w:tcW w:type="dxa" w:w="4320"/>
          </w:tcPr>
          <w:p>
            <w:r>
              <w:t>Submission date</w:t>
            </w:r>
          </w:p>
        </w:tc>
        <w:tc>
          <w:tcPr>
            <w:tcW w:type="dxa" w:w="4320"/>
          </w:tcPr>
          <w:p>
            <w:r>
              <w:t>15-07-2026</w:t>
            </w:r>
          </w:p>
        </w:tc>
      </w:tr>
      <w:tr>
        <w:tc>
          <w:tcPr>
            <w:tcW w:type="dxa" w:w="4320"/>
          </w:tcPr>
          <w:p>
            <w:r>
              <w:t>Scenario label</w:t>
            </w:r>
          </w:p>
        </w:tc>
        <w:tc>
          <w:tcPr>
            <w:tcW w:type="dxa" w:w="4320"/>
          </w:tcPr>
          <w:p>
            <w:r>
              <w:t>contradictory</w:t>
            </w:r>
          </w:p>
        </w:tc>
      </w:tr>
    </w:tbl>
    <w:p>
      <w:pPr>
        <w:pStyle w:val="Heading1"/>
      </w:pPr>
      <w:r>
        <w:t>Applicant Declaration</w:t>
      </w:r>
    </w:p>
    <w:p>
      <w:r>
        <w:t>I certify that the information in this synthetic submission is complete and accurate for POC testing only.</w:t>
      </w:r>
    </w:p>
    <w:p>
      <w:r>
        <w:t>Signature: Authorized Signatory (Synthetic)</w:t>
      </w:r>
    </w:p>
    <w:p>
      <w:pPr>
        <w:pStyle w:val="Heading1"/>
      </w:pPr>
      <w:r>
        <w:t>Project Need and Expected Outcomes</w:t>
      </w:r>
    </w:p>
    <w:p>
      <w:r>
        <w:t>The project aims to improve local ecological resilience, reduce pollution exposure, and create measurable community environmental benefits through monitored field interventions.</w:t>
      </w:r>
    </w:p>
    <w:p>
      <w:pPr>
        <w:pStyle w:val="Heading1"/>
      </w:pPr>
      <w:r>
        <w:t>Document Checklist</w:t>
      </w:r>
    </w:p>
    <w:p>
      <w:r>
        <w:t>☒ Proposal</w:t>
      </w:r>
    </w:p>
    <w:p>
      <w:r>
        <w:t>☒ Budget annexure</w:t>
      </w:r>
    </w:p>
    <w:p>
      <w:r>
        <w:t>☒ Compliance certificate</w:t>
      </w:r>
    </w:p>
    <w:p>
      <w:r>
        <w:t>☒ Site evidence</w:t>
      </w:r>
    </w:p>
    <w:p>
      <w:r>
        <w:t>☒ Signed declaration</w:t>
      </w:r>
    </w:p>
    <w:p>
      <w:pPr>
        <w:pStyle w:val="IntenseQuote"/>
      </w:pPr>
      <w:r>
        <w:t>Note: Form grant value differs from attached budget workbook.</w:t>
      </w:r>
    </w:p>
    <w:sectPr w:rsidR="00FC693F" w:rsidRPr="0006063C" w:rsidSect="00034616">
      <w:pgSz w:w="12240" w:h="15840"/>
      <w:pgMar w:top="864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