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APP-010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Sustainable Tomorrow Society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Green Cooling Centre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4,500,000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suspicious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☐ Compliance certificate</w:t>
      </w:r>
    </w:p>
    <w:p>
      <w:r>
        <w:t>☒ Site evidence</w:t>
      </w:r>
    </w:p>
    <w:p>
      <w:r>
        <w:t>☒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